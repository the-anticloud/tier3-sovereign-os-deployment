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Sovereign-Os-Deployment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Sovereign-Os-Deployment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**Sovereign-Os-Deployment** is the deployment orchestration layer enabling single-binary PAX rollout to air-gapped environments.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