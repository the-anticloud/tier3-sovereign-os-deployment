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2026-10-02T09:07:33.249462Z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fe7d5a2d3cd2de70449ddd89c462a198cac42a69a6bba5c332ca55cb1f743cce |</w:t>
      </w:r>
    </w:p>
    <w:p>
      <w:r>
        <w:t>| Timestamp UTC | 2026-10-02T09:07:33.249462Z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