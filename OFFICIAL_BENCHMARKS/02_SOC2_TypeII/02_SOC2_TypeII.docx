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2026-10-02T09:07:33.501320Z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07204ea16ab6ac00be725d315ed742d1b06477e04a48ecad20cc25ffad292430 |</w:t>
      </w:r>
    </w:p>
    <w:p>
      <w:r>
        <w:t>| Timestamp UTC | 2026-10-02T09:07:33.501320Z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