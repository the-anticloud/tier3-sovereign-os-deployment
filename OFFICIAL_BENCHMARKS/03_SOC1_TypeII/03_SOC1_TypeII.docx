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2026-10-02T09:07:34.549711Z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0707e4cd00a970d6a177e6043e7ad0297bcbc6a959f483df35fa01ba0d10355a |</w:t>
      </w:r>
    </w:p>
    <w:p>
      <w:r>
        <w:t>| Timestamp UTC | 2026-10-02T09:07:34.549711Z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