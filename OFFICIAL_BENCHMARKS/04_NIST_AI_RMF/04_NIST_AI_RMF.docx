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2026-10-02T09:07:34.825569Z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3098cecc44fef028e37b6c4d5e71148be5e2c62a3ed2f240535d11c330c47c33 |</w:t>
      </w:r>
    </w:p>
    <w:p>
      <w:r>
        <w:t>| Timestamp UTC | 2026-10-02T09:07:34.825569Z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