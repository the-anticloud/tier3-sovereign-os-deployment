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2026-10-02T09:07:35.193415Z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1b1d2e8a354b1afe966c2d0789b8fc60828d6678c7e4a746effcdc155ec62b12 |</w:t>
      </w:r>
    </w:p>
    <w:p>
      <w:r>
        <w:t>| Timestamp UTC | 2026-10-02T09:07:35.193415Z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