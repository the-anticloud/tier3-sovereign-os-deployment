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2026-10-02T09:07:35.465260Z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39e0eb4e581ad70f7e0ff09af0bd9384760809023b19dd3d1e3fb066c9bec441 |</w:t>
      </w:r>
    </w:p>
    <w:p>
      <w:r>
        <w:t>| Timestamp UTC | 2026-10-02T09:07:35.465260Z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