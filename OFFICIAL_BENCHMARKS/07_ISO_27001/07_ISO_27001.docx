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2026-10-02T09:07:35.757016Z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7d8aed1ac16acf09e1fc3418e1906f0203fb574e61cc1e6a516efa6b3121218a |</w:t>
      </w:r>
    </w:p>
    <w:p>
      <w:r>
        <w:t>| Timestamp UTC | 2026-10-02T09:07:35.757016Z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