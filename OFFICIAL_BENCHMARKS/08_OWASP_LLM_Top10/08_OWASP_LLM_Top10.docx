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2026-10-02T09:07:36.014880Z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435c91e130b1af08f8f14f19d37678010b678266054f86313f3f25fb2d8242c2 |</w:t>
      </w:r>
    </w:p>
    <w:p>
      <w:r>
        <w:t>| Timestamp UTC | 2026-10-02T09:07:36.014880Z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