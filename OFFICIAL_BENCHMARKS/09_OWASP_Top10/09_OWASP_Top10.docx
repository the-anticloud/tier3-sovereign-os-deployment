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2026-10-02T09:07:36.274251Z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d7bb23596b9a528f6a181fe5cd72e53f44b6e752bdf8ac8dfc9f70ead63f2785 |</w:t>
      </w:r>
    </w:p>
    <w:p>
      <w:r>
        <w:t>| Timestamp UTC | 2026-10-02T09:07:36.274251Z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