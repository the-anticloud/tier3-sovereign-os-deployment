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2026-10-02T09:07:36.554605Z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969bd09a5c9482d628e9f844587a133fc83127b22a6801fec8a8e21ad9f65fa0 |</w:t>
      </w:r>
    </w:p>
    <w:p>
      <w:r>
        <w:t>| Timestamp UTC | 2026-10-02T09:07:36.554605Z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