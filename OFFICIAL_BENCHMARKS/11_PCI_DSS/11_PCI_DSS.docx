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2026-10-02T09:07:36.836113Z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2d131e8f3b44157aa7ce01dc92dd85dc79170f494811c49712702242dd9b8b39 |</w:t>
      </w:r>
    </w:p>
    <w:p>
      <w:r>
        <w:t>| Timestamp UTC | 2026-10-02T09:07:36.836113Z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