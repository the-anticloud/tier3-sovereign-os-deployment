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2026-10-02T09:07:37.103969Z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2fa80af0e2ff2e2240549facd3ef77f06b216a8bc161cf4918f7f7bf783a02bd |</w:t>
      </w:r>
    </w:p>
    <w:p>
      <w:r>
        <w:t>| Timestamp UTC | 2026-10-02T09:07:37.103969Z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