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2026-10-02T09:07:37.333844Z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3238afc1cbe2e38a1fdb1427da495905b943d53c2e95a4a96886da36f35f2c30 |</w:t>
      </w:r>
    </w:p>
    <w:p>
      <w:r>
        <w:t>| Timestamp UTC | 2026-10-02T09:07:37.333844Z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