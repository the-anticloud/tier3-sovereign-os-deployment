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2026-10-02T09:07:37.565712Z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f89f032fc82bc887814e51683c4c0fa6d29d16da06a6046a39a46765a1b0c70c |</w:t>
      </w:r>
    </w:p>
    <w:p>
      <w:r>
        <w:t>| Timestamp UTC | 2026-10-02T09:07:37.565712Z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