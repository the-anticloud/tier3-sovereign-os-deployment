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2026-10-02T09:07:37.816637Z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dd6118766bbc16e93e3df8c9cebed628bb0d53dff40209878f90bec36a2551dd |</w:t>
      </w:r>
    </w:p>
    <w:p>
      <w:r>
        <w:t>| Timestamp UTC | 2026-10-02T09:07:37.816637Z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