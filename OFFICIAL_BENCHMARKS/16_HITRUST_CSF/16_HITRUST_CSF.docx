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2026-10-02T09:07:38.093488Z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b734520f883450893b6eb52bc77c1c8278b59e10cf7181edcf6e54cf7daf64d2 |</w:t>
      </w:r>
    </w:p>
    <w:p>
      <w:r>
        <w:t>| Timestamp UTC | 2026-10-02T09:07:38.093488Z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