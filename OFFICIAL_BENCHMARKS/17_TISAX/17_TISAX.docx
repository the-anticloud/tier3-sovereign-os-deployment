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2026-10-02T09:07:38.452278Z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16521128b3c56527b8ad658be14ddf5779e4b0d6fdd60325e4d99b891321f307 |</w:t>
      </w:r>
    </w:p>
    <w:p>
      <w:r>
        <w:t>| Timestamp UTC | 2026-10-02T09:07:38.452278Z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