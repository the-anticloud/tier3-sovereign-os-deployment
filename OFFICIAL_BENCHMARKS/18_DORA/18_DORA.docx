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2026-10-02T09:07:38.692186Z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9d8c4469cdd50a7f93fe021de7430f636cc39d25b90d35bc28839c817fced576 |</w:t>
      </w:r>
    </w:p>
    <w:p>
      <w:r>
        <w:t>| Timestamp UTC | 2026-10-02T09:07:38.692186Z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