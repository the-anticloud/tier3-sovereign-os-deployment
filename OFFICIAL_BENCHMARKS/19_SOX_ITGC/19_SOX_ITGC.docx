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2026-10-02T09:07:38.950581Z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43f1689158f944d145f7bd4064b0e5cdd86b47ae3362a7a1b132ba2cceaa5809 |</w:t>
      </w:r>
    </w:p>
    <w:p>
      <w:r>
        <w:t>| Timestamp UTC | 2026-10-02T09:07:38.950581Z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