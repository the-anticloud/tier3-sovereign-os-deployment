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2026-10-02T09:07:39.243803Z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0d6ae0d0337b1d60f2390d04814c061080afddf875c29b3bcc53c1a698117ca4 |</w:t>
      </w:r>
    </w:p>
    <w:p>
      <w:r>
        <w:t>| Timestamp UTC | 2026-10-02T09:07:39.243803Z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