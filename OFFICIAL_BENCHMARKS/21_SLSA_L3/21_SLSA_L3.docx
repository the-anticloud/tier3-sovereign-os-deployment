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2026-10-02T09:07:39.528169Z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d720a7ebfa535b8bb61cf26e6dd90d8d9d8b2ca6d2310c3f99f47f2efba3bcd9 |</w:t>
      </w:r>
    </w:p>
    <w:p>
      <w:r>
        <w:t>| Timestamp UTC | 2026-10-02T09:07:39.528169Z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