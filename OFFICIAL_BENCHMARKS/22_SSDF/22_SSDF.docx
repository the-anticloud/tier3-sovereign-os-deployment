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2026-10-02T09:07:39.796797Z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e3408b673704e961ce5db71975d09014b4130a4317bb9ea894b69471af39a3e1 |</w:t>
      </w:r>
    </w:p>
    <w:p>
      <w:r>
        <w:t>| Timestamp UTC | 2026-10-02T09:07:39.796797Z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