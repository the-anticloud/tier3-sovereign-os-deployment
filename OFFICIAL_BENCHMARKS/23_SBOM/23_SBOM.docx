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2026-10-02T09:07:40.036472Z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606e0582d4bb94511ebd6ba94f1e4ebe4d95df411f8850752b3e31fd7a2c1e0b |</w:t>
      </w:r>
    </w:p>
    <w:p>
      <w:r>
        <w:t>| Timestamp UTC | 2026-10-02T09:07:40.036472Z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