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2026-10-02T09:07:40.312365Z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15b35bdac85ed2f8496b77fbdca91d2687a88107a8427c27c0551292a93eb6f0 |</w:t>
      </w:r>
    </w:p>
    <w:p>
      <w:r>
        <w:t>| Timestamp UTC | 2026-10-02T09:07:40.312365Z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