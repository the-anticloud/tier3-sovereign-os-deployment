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2026-10-02T09:07:40.628323Z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631a57a78f53e6b9c2d146bcf8d1c15bbc4f0b2c4c86f32f79744e7734893dd5 |</w:t>
      </w:r>
    </w:p>
    <w:p>
      <w:r>
        <w:t>| Timestamp UTC | 2026-10-02T09:07:40.628323Z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