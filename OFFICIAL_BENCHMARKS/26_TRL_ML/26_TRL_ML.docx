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2026-10-02T09:07:40.884177Z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1f6f106c9d4c98ee4622a9301e0b14db7d8882e5f88059d99859ec6c1bc4df85 |</w:t>
      </w:r>
    </w:p>
    <w:p>
      <w:r>
        <w:t>| Timestamp UTC | 2026-10-02T09:07:40.884177Z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